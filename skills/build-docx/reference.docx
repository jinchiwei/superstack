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Reference document for build-docx.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Geist" w:hAnsi="Geist" w:cs="Geist" w:eastAsia="Geist"/>
      <w:b w:val="0"/>
      <w:color w:val="1414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="Geist Mono" w:hAnsi="Geist Mono" w:cs="Geist Mono" w:eastAsia="Geist Mono"/>
      <w:b/>
      <w:bCs/>
      <w:color w:val="40E0D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="Geist Mono" w:hAnsi="Geist Mono" w:cs="Geist Mono" w:eastAsia="Geist Mono"/>
      <w:b/>
      <w:bCs/>
      <w:color w:val="FF149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="Geist Mono" w:hAnsi="Geist Mono" w:cs="Geist Mono" w:eastAsia="Geist Mono"/>
      <w:b/>
      <w:bCs/>
      <w:color w:val="14141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ist Mono" w:hAnsi="Geist Mono" w:cs="Geist Mono" w:eastAsia="Geist Mono"/>
      <w:b/>
      <w:color w:val="14141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Geist" w:hAnsi="Geist" w:cs="Geist" w:eastAsia="Geist"/>
      <w:b w:val="0"/>
      <w:i/>
      <w:iCs/>
      <w:color w:val="55556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rPr>
      <w:rFonts w:ascii="Geist Mono" w:hAnsi="Geist Mono" w:cs="Geist Mono" w:eastAsia="Geist Mono"/>
      <w:b w:val="0"/>
      <w:color w:val="14141C"/>
      <w:sz w:val="19"/>
    </w:rPr>
  </w:style>
  <w:style w:type="character" w:customStyle="1" w:styleId="VerbatimChar">
    <w:name w:val="Verbatim Char"/>
    <w:rPr>
      <w:rFonts w:ascii="Geist Mono" w:hAnsi="Geist Mono" w:cs="Geist Mono" w:eastAsia="Geist Mono"/>
      <w:b w:val="0"/>
      <w:color w:val="14141C"/>
      <w:sz w:val="20"/>
    </w:rPr>
  </w:style>
  <w:style w:type="paragraph" w:customStyle="1" w:styleId="BlockText">
    <w:name w:val="Block Text"/>
    <w:pPr>
      <w:ind w:left="720"/>
    </w:pPr>
    <w:rPr>
      <w:rFonts w:ascii="Geist" w:hAnsi="Geist" w:cs="Geist" w:eastAsia="Geist"/>
      <w:b w:val="0"/>
      <w:i/>
      <w:color w:val="14141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